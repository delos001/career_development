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python-docx is working in Claude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